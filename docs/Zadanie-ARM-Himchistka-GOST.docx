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Содержание</w:t>
      </w:r>
    </w:p>
    <w:p>
      <w:r>
        <w:t>ОБЩАЯ ХАРАКТЕРИСТИКА И ОРГАНИЗАЦИОННАЯ СТРУКТУРА ОРГАНИЗАЦИИ</w:t>
      </w:r>
    </w:p>
    <w:p>
      <w:r>
        <w:t>ВВЕДЕНИЕ</w:t>
      </w:r>
    </w:p>
    <w:p>
      <w:r>
        <w:t>Задание 1 — ПК 1.1. Алгоритмы разработки модулей</w:t>
      </w:r>
    </w:p>
    <w:p>
      <w:r>
        <w:t>Задание 2 — ПК 1.2. Разработка кода по техническому заданию</w:t>
      </w:r>
    </w:p>
    <w:p>
      <w:r>
        <w:t>Задание 3 — ПК 1.3. Отладка программных модулей</w:t>
      </w:r>
    </w:p>
    <w:p>
      <w:r>
        <w:t>Задание 4 — ПК 1.4. Тестирование программных модулей</w:t>
      </w:r>
    </w:p>
    <w:p>
      <w:r>
        <w:t>Задание 5 — ПК 1.5. Рефакторинг и оптимизация кода</w:t>
      </w:r>
    </w:p>
    <w:p>
      <w:r>
        <w:t>Задание 6 — ПК 2.1. Интеграция программных модулей</w:t>
      </w:r>
    </w:p>
    <w:p>
      <w:r>
        <w:t>Задание 7 — ПК 2.2. Верификация выпусков</w:t>
      </w:r>
    </w:p>
    <w:p>
      <w:r>
        <w:t>Задание 8 — ПК 2.3. Сборка и развёртывание</w:t>
      </w:r>
    </w:p>
    <w:p>
      <w:r>
        <w:t>Задание 9 — ПК 2.3 (доп). Разрешение конфликтов интеграции</w:t>
      </w:r>
    </w:p>
    <w:p>
      <w:r>
        <w:t>Задание 10 — ПК 2.4. Тестовые наборы и сценарии</w:t>
      </w:r>
    </w:p>
    <w:p>
      <w:r>
        <w:t>Задание 11 — ПК 2.5. Инспектирование компонентов</w:t>
      </w:r>
    </w:p>
    <w:p>
      <w:r>
        <w:t>Задание 12 — ПК 4.1. Инсталляция и настройка ПО</w:t>
      </w:r>
    </w:p>
    <w:p>
      <w:r>
        <w:t>Задание 13 — ПК 4.2. Эксплуатационные характеристики</w:t>
      </w:r>
    </w:p>
    <w:p>
      <w:r>
        <w:t>Задание 14 — ПК 4.3. Модификация программного обеспечения</w:t>
      </w:r>
    </w:p>
    <w:p>
      <w:r>
        <w:t>Задание 15 — ПК 4.4. Защита программного обеспечения</w:t>
      </w:r>
    </w:p>
    <w:p>
      <w:r>
        <w:t>Задание 16 — ПК 11.1. Требования к информационной системе</w:t>
      </w:r>
    </w:p>
    <w:p>
      <w:r>
        <w:t>Задание 17 — ПК 11.2. Проектирование информационной системы</w:t>
      </w:r>
    </w:p>
    <w:p>
      <w:r>
        <w:t>Задание 18 — ПК 11.3. Объекты базы данных</w:t>
      </w:r>
    </w:p>
    <w:p>
      <w:r>
        <w:t>Задание 19 — ПК 11.4. Реализация базы данных</w:t>
      </w:r>
    </w:p>
    <w:p>
      <w:r>
        <w:t>Задание 20 — ПК 11.5. Администрирование базы данных</w:t>
      </w:r>
    </w:p>
    <w:p>
      <w:r>
        <w:t>Задание 21 — ПК 11.6. Защита информации в базе данных</w:t>
      </w:r>
    </w:p>
    <w:p>
      <w:r>
        <w:t>ЗАКЛЮЧЕНИЕ</w:t>
      </w:r>
    </w:p>
    <w:p>
      <w:r>
        <w:t>СПИСОК ИСПОЛЬЗУЕМЫХ ИСТОЧНИКОВ</w:t>
      </w:r>
    </w:p>
    <w:p>
      <w:r>
        <w:t>Приложение А — Техническое задание</w:t>
      </w:r>
    </w:p>
    <w:p>
      <w:r>
        <w:t>Приложение Б — Руководство пользователя</w:t>
      </w:r>
    </w:p>
    <w:p>
      <w:r>
        <w:t>Приложение В — Листинг кода</w:t>
      </w:r>
    </w:p>
    <w:p>
      <w:r>
        <w:br w:type="page"/>
      </w:r>
    </w:p>
    <w:p>
      <w:pPr>
        <w:pStyle w:val="Heading1"/>
      </w:pPr>
      <w:r>
        <w:t>ОБЩАЯ ХАРАКТЕРИСТИКА И ОРГАНИЗАЦИОННАЯ СТРУКТУРА ОРГАНИЗАЦИИ (предприятия)</w:t>
      </w:r>
    </w:p>
    <w:p>
      <w:pPr>
        <w:pStyle w:val="Heading2"/>
      </w:pPr>
      <w:r>
        <w:t>1.1. Общая характеристика организации</w:t>
      </w:r>
    </w:p>
    <w:p>
      <w:r>
        <w:t>1. Полное наименование: Общество с ограниченной ответственностью «Энгельсский метал».</w:t>
        <w:br/>
        <w:t>2. Сокращенное наименование: ООО «Энгельсский метал».</w:t>
        <w:br/>
        <w:t>3. Юридический, фактический и почтовый адрес: 413100, Россия, Саратовская область, г. Энгельс, ул. Промышленная, д. 7.</w:t>
      </w:r>
    </w:p>
    <w:p>
      <w:pPr>
        <w:pStyle w:val="Heading2"/>
      </w:pPr>
      <w:r>
        <w:t>1.2. Организационная структура предприятия</w:t>
      </w:r>
    </w:p>
    <w:p>
      <w:r>
        <w:t>ООО «Энгельсский метал» специализируется на производстве и обработке металлоизделий, включая изготовление металлоконструкций, механическую и термическую обработку металла, а также выпуск комплектующих для промышленных предприятий. Производственные процессы компании опираются на использование современного парка металлообрабатывающего оборудования (токарные и фрезерные станки с ЧПУ, лазерная и плазменная резка, сварочные комплексы), что гарантирует высокое качество продукции и соблюдение сроков выполнения заказов. В структуре предприятия выделяются следующие подразделения:</w:t>
      </w:r>
    </w:p>
    <w:p>
      <w:r>
        <w:t>— Производственные цеха: специализированные участки (заготовительный, механообрабатывающий, сварочный, термический, покрасочный).</w:t>
        <w:br/>
        <w:t>— Отдел технического контроля (ОТК): осуществляет проверку соответствия выпускаемой продукции чертежам, ТУ и ГОСТ.</w:t>
        <w:br/>
        <w:t>— Служба материально-технического снабжения: обеспечивает своевременную поставку металлопроката, расходных материалов и инструмента.</w:t>
        <w:br/>
        <w:t>— Конструкторско-технологический отдел: занимается разработкой конструкторской документации, технологических процессов и расчётом себестоимости продукции.</w:t>
      </w:r>
    </w:p>
    <w:p>
      <w:r>
        <w:t>Функции главных специалистов предприятия:</w:t>
      </w:r>
    </w:p>
    <w:p>
      <w:r>
        <w:t>— Главный инженер: общее техническое руководство производством, внедрение новых технологий металлообработки и контроль соблюдения регламентов промышленной безопасности.</w:t>
        <w:br/>
        <w:t>— Главный технолог: разработка технологических карт, оптимизация режимов обработки металла и контроль использования оборудования.</w:t>
        <w:br/>
        <w:t>— Начальник производственно-технического отдела (ПТО): ведение технической документации, подготовка актов выполненных работ и согласование изменений в чертежах.</w:t>
        <w:br/>
        <w:t>— Руководитель ОТК: обеспечение соответствия продукции государственным стандартам и требованиям заказчика.</w:t>
        <w:br/>
        <w:t>— Начальник отдела логистики и закупок: организация системы складирования и управления цепочками поставок сырья и материалов.</w:t>
        <w:br/>
        <w:t>— Генеральный директор: стратегическое управление компанией, взаимодействие с заказчиками, инвесторами и государственными органами.</w:t>
      </w:r>
    </w:p>
    <w:p>
      <w:r>
        <w:t>Компания ориентирована на постоянное развитие, включая:</w:t>
        <w:br/>
        <w:t>— Внедрение систем автоматизированного проектирования (САПР) и программного управления станками (ЧПУ).</w:t>
        <w:br/>
        <w:t>— Регулярное обновление парка металлообрабатывающего оборудования.</w:t>
        <w:br/>
        <w:t>— Систематическое повышение квалификации инженерно-технических работников и рабочих кадров.</w:t>
        <w:br/>
        <w:t>Данные меры направлены на сокращение издержек производства и повышение конкурентоспособности на рынке металлоизделий региона.</w:t>
      </w:r>
    </w:p>
    <w:p>
      <w:r>
        <w:t>Режим работы предприятия:</w:t>
        <w:br/>
        <w:t>— Административно-управленческий персонал: ПН–ПТ 08:00–17:00.</w:t>
        <w:br/>
        <w:t>— Производственный персонал (в цехах): согласно графику, включая возможность организации работ в две смены для выполнения срочных заказов.</w:t>
      </w:r>
    </w:p>
    <w:p>
      <w:r>
        <w:t>Инструктаж по технике безопасности, пожарной безопасности, производственной санитарии, охране окружающей среды:</w:t>
        <w:br/>
        <w:t>— Проведение обязательных инструктажей на рабочем месте (вводный, первичный, целевой).</w:t>
        <w:br/>
        <w:t>— Полное обеспечение сотрудников средствами индивидуальной защиты (защитные очки, каски, перчатки, спецодежда, спецобувь).</w:t>
        <w:br/>
        <w:t>— Соблюдение норм экологической безопасности и правил обращения с производственными отходами.</w:t>
        <w:br/>
        <w:t>— Строгое следование правилам охраны труда при работе с металлообрабатывающим оборудованием, сварочными аппаратами и грузоподъёмными механизмами.</w:t>
      </w:r>
    </w:p>
    <w:p>
      <w:r>
        <w:t>Правила внутреннего трудового распорядка предприятия включают:</w:t>
        <w:br/>
        <w:t>— Права и обязанности сторон в соответствии с Трудовым кодексом РФ и локальными актами ООО «Энгельсский метал».</w:t>
        <w:br/>
        <w:t>— Чёткий регламент рабочего времени, перерывов на отдых и питания.</w:t>
        <w:br/>
        <w:t>— Требования к трудовой дисциплине (запрет на нахождение в цехах в состоянии опьянения, ношение спецодежды и СИЗ).</w:t>
        <w:br/>
        <w:t>— Прозрачную систему премирования за досрочное и качественное выполнение производственных заказов.</w:t>
        <w:br/>
        <w:t>— Обязательное соблюдение регламентов безопасности при нахождении в зоне действия производственного оборудования.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В рамках производственной практики разработано мобильное приложение — «Автоматизированное рабочее место менеджера химчистки». Приложение автоматизирует управление заказами, клиентской базой, складом расходных материалов, формирование отчётов и настройку прайс-листа услуг.</w:t>
      </w:r>
    </w:p>
    <w:p>
      <w:r>
        <w:t>Платформа — Android (Kotlin, Android Studio). Локальная БД — Room (SQLite). Архитектура — MVVM + Repository. DI — Hilt (Dagger 2). Сессия — Jetpack DataStore.</w:t>
      </w:r>
    </w:p>
    <w:p>
      <w:r>
        <w:t>Основной функционал:</w:t>
      </w:r>
    </w:p>
    <w:p>
      <w:r>
        <w:t>— авторизация с ролевой моделью (Менеджер / Администратор);</w:t>
      </w:r>
    </w:p>
    <w:p>
      <w:r>
        <w:t>— Dashboard — статистика заказов и выручки;</w:t>
      </w:r>
    </w:p>
    <w:p>
      <w:r>
        <w:t>— управление заказами с автоматическим расчётом стоимости;</w:t>
      </w:r>
    </w:p>
    <w:p>
      <w:r>
        <w:t>— управление клиентской базой;</w:t>
      </w:r>
    </w:p>
    <w:p>
      <w:r>
        <w:t>— учёт расходных материалов на складе;</w:t>
      </w:r>
    </w:p>
    <w:p>
      <w:r>
        <w:t>— отчёты с графиками и экспорт в PDF;</w:t>
      </w:r>
    </w:p>
    <w:p>
      <w:r>
        <w:t>— уведомления о готовых и просроченных заказах;</w:t>
      </w:r>
    </w:p>
    <w:p>
      <w:r>
        <w:t>— настройки: тема, прайс-лист, резервное копирование.</w:t>
      </w:r>
    </w:p>
    <w:p>
      <w:r>
        <w:br w:type="page"/>
      </w:r>
    </w:p>
    <w:p>
      <w:pPr>
        <w:pStyle w:val="Heading1"/>
      </w:pPr>
      <w:r>
        <w:t>Задание 1 — ПК 1.1. Алгоритмы разработки модулей</w:t>
      </w:r>
    </w:p>
    <w:p>
      <w:r>
        <w:t>Цель: формализовать алгоритмы работы основных модулей.</w:t>
      </w:r>
    </w:p>
    <w:p>
      <w:pPr>
        <w:pStyle w:val="Heading2"/>
      </w:pPr>
      <w:r>
        <w:t>1.1 Алгоритм авторизации</w:t>
      </w:r>
    </w:p>
    <w:p>
      <w:r>
        <w:t>Авторизация через Room с хешированием паролей SHA-256. При запуске проверяется сессия в DataStore.</w:t>
      </w:r>
    </w:p>
    <w:p>
      <w:r>
        <w:t>Шаги:</w:t>
      </w:r>
    </w:p>
    <w:p>
      <w:r>
        <w:t>1. Пользователь вводит логин и пароль</w:t>
      </w:r>
    </w:p>
    <w:p>
      <w:r>
        <w:t>2. LoginViewModel валидирует ввод</w:t>
      </w:r>
    </w:p>
    <w:p>
      <w:r>
        <w:t>3. AuthRepository хеширует пароль и ищет совпадение в таблице users</w:t>
      </w:r>
    </w:p>
    <w:p>
      <w:r>
        <w:t>4. При успехе SessionManager сохраняет сессию → переход на Dashboard</w:t>
      </w:r>
    </w:p>
    <w:p>
      <w:r>
        <w:t>5. При ошибке — Snackbar с сообщением</w:t>
      </w:r>
    </w:p>
    <w:p>
      <w:r>
        <w:t>// AuthRepository.kt</w:t>
        <w:br/>
        <w:t>suspend fun login(username: String, password: String): Result&lt;User&gt; {</w:t>
        <w:br/>
        <w:t xml:space="preserve">    val hashedPassword = PasswordUtils.hash(password)</w:t>
        <w:br/>
        <w:t xml:space="preserve">    val user = userDao.authenticate(username, hashedPassword)</w:t>
        <w:br/>
        <w:t xml:space="preserve">        ?: return Result.failure(Exception("Неверный логин или пароль"))</w:t>
        <w:br/>
        <w:t xml:space="preserve">    sessionManager.saveSession(user.id, user.username, user.fullName, user.role.name)</w:t>
        <w:br/>
        <w:t xml:space="preserve">    return Result.success(user)</w:t>
        <w:br/>
        <w:t>}</w:t>
      </w:r>
    </w:p>
    <w:p>
      <w:pPr>
        <w:pStyle w:val="Heading2"/>
      </w:pPr>
      <w:r>
        <w:t>1.2 Алгоритм создания заказа</w:t>
      </w:r>
    </w:p>
    <w:p>
      <w:r>
        <w:t>Менеджер заполняет данные заказа (клиент, тип изделия, услуга). Цена рассчитывается автоматически по прайс-листу. При сохранении происходит автоматическое списание расходных материалов со склада.</w:t>
      </w:r>
    </w:p>
    <w:p>
      <w:pPr>
        <w:pStyle w:val="Heading2"/>
      </w:pPr>
      <w:r>
        <w:t>1.3 Алгоритм уведомлений</w:t>
      </w:r>
    </w:p>
    <w:p>
      <w:r>
        <w:t>NotificationWorker (WorkManager) периодически проверяет готовые и просроченные заказы и отправляет push-уведомления.</w:t>
      </w:r>
    </w:p>
    <w:p>
      <w:r>
        <w:t>Результат: алгоритмы формализованы и реализованы.</w:t>
      </w:r>
    </w:p>
    <w:p>
      <w:r>
        <w:br w:type="page"/>
      </w:r>
    </w:p>
    <w:p>
      <w:pPr>
        <w:pStyle w:val="Heading1"/>
      </w:pPr>
      <w:r>
        <w:t>Задание 2 — ПК 1.2. Разработка кода по техническому заданию</w:t>
      </w:r>
    </w:p>
    <w:p>
      <w:r>
        <w:t>Цель: реализовать программные модули по ТЗ.</w:t>
      </w:r>
    </w:p>
    <w:p>
      <w:pPr>
        <w:pStyle w:val="Heading2"/>
      </w:pPr>
      <w:r>
        <w:t>2.1 Модуль управления заказами</w:t>
      </w:r>
    </w:p>
    <w:p>
      <w:r>
        <w:t>// OrderRepository.kt</w:t>
        <w:br/>
        <w:t>fun getAllOrders(): Flow&lt;List&lt;Order&gt;&gt; = orderDao.getAllOrders()</w:t>
        <w:br/>
        <w:t>fun getOrdersByStatus(status: OrderStatus) = orderDao.getOrdersByStatus(status)</w:t>
        <w:br/>
        <w:t>fun searchOrders(query: String) = orderDao.searchOrders(query)</w:t>
        <w:br/>
        <w:t>fun getDailyRevenue(startOfDay: Long) = orderDao.getDailyRevenue(startOfDay)</w:t>
        <w:br/>
        <w:t>suspend fun insertOrder(order: Order): Long = orderDao.insert(order)</w:t>
        <w:br/>
        <w:t>suspend fun updateOrder(order: Order) = orderDao.update(order)</w:t>
        <w:br/>
        <w:t>suspend fun deleteOrder(order: Order) = orderDao.delete(order)</w:t>
      </w:r>
    </w:p>
    <w:p>
      <w:pPr>
        <w:pStyle w:val="Heading2"/>
      </w:pPr>
      <w:r>
        <w:t>2.2 Модуль управления клиентами</w:t>
      </w:r>
    </w:p>
    <w:p>
      <w:r>
        <w:t>// ClientRepository.kt</w:t>
        <w:br/>
        <w:t>fun getAllClients(): Flow&lt;List&lt;Client&gt;&gt; = clientDao.getAllClients()</w:t>
        <w:br/>
        <w:t>fun searchClients(query: String) = clientDao.searchClients(query)</w:t>
        <w:br/>
        <w:t>suspend fun insertClient(client: Client): Long = clientDao.insert(client)</w:t>
        <w:br/>
        <w:t>suspend fun updateClient(client: Client) = clientDao.update(client)</w:t>
        <w:br/>
        <w:t>suspend fun deleteClient(client: Client) = clientDao.delete(client)</w:t>
      </w:r>
    </w:p>
    <w:p>
      <w:pPr>
        <w:pStyle w:val="Heading2"/>
      </w:pPr>
      <w:r>
        <w:t>2.3 ViewModel — связь View и данных</w:t>
      </w:r>
    </w:p>
    <w:p>
      <w:r>
        <w:t>// OrdersViewModel.kt — фильтрация и поиск через flatMapLatest</w:t>
        <w:br/>
        <w:t>val orders = _searchQuery.flatMapLatest { query -&gt;</w:t>
        <w:br/>
        <w:t xml:space="preserve">    if (query.isBlank()) {</w:t>
        <w:br/>
        <w:t xml:space="preserve">        _statusFilter.flatMapLatest { status -&gt;</w:t>
        <w:br/>
        <w:t xml:space="preserve">            if (status != null) orderRepository.getOrdersByStatus(status)</w:t>
        <w:br/>
        <w:t xml:space="preserve">            else orderRepository.getAllOrders()</w:t>
        <w:br/>
        <w:t xml:space="preserve">        }</w:t>
        <w:br/>
        <w:t xml:space="preserve">    } else orderRepository.searchOrders(query)</w:t>
        <w:br/>
        <w:t>}</w:t>
      </w:r>
    </w:p>
    <w:p>
      <w:r>
        <w:t>Результат: все модули реализованы по ТЗ.</w:t>
      </w:r>
    </w:p>
    <w:p>
      <w:r>
        <w:br w:type="page"/>
      </w:r>
    </w:p>
    <w:p>
      <w:pPr>
        <w:pStyle w:val="Heading1"/>
      </w:pPr>
      <w:r>
        <w:t>Задание 3 — ПК 1.3. Отладка программных модулей</w:t>
      </w:r>
    </w:p>
    <w:p>
      <w:r>
        <w:t>Цель: выполнить отладку программных модулей.</w:t>
      </w:r>
    </w:p>
    <w:p>
      <w:r>
        <w:t>Инструменты: Android Studio Debugger, Logcat, Room Database Inspector, Layout Inspector.</w:t>
      </w:r>
    </w:p>
    <w:p>
      <w:pPr>
        <w:pStyle w:val="Heading2"/>
      </w:pPr>
      <w:r>
        <w:t>Обнаруженные и исправленные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Ошибка</w:t>
            </w:r>
          </w:p>
        </w:tc>
        <w:tc>
          <w:tcPr>
            <w:tcW w:type="dxa" w:w="2880"/>
          </w:tcPr>
          <w:p>
            <w:r>
              <w:t>Исправление</w:t>
            </w:r>
          </w:p>
        </w:tc>
      </w:tr>
      <w:tr>
        <w:tc>
          <w:tcPr>
            <w:tcW w:type="dxa" w:w="2880"/>
          </w:tcPr>
          <w:p>
            <w:r>
              <w:t>OrderDao</w:t>
            </w:r>
          </w:p>
        </w:tc>
        <w:tc>
          <w:tcPr>
            <w:tcW w:type="dxa" w:w="2880"/>
          </w:tcPr>
          <w:p>
            <w:r>
              <w:t>Краш при поиске</w:t>
            </w:r>
          </w:p>
        </w:tc>
        <w:tc>
          <w:tcPr>
            <w:tcW w:type="dxa" w:w="2880"/>
          </w:tcPr>
          <w:p>
            <w:r>
              <w:t>Исправлен SQL-запрос searchOrders</w:t>
            </w:r>
          </w:p>
        </w:tc>
      </w:tr>
      <w:tr>
        <w:tc>
          <w:tcPr>
            <w:tcW w:type="dxa" w:w="2880"/>
          </w:tcPr>
          <w:p>
            <w:r>
              <w:t>SessionManager</w:t>
            </w:r>
          </w:p>
        </w:tc>
        <w:tc>
          <w:tcPr>
            <w:tcW w:type="dxa" w:w="2880"/>
          </w:tcPr>
          <w:p>
            <w:r>
              <w:t>Тайм-аут не работал</w:t>
            </w:r>
          </w:p>
        </w:tc>
        <w:tc>
          <w:tcPr>
            <w:tcW w:type="dxa" w:w="2880"/>
          </w:tcPr>
          <w:p>
            <w:r>
              <w:t>Добавлен onUserInteraction в MainActivity</w:t>
            </w:r>
          </w:p>
        </w:tc>
      </w:tr>
      <w:tr>
        <w:tc>
          <w:tcPr>
            <w:tcW w:type="dxa" w:w="2880"/>
          </w:tcPr>
          <w:p>
            <w:r>
              <w:t>InventoryDao</w:t>
            </w:r>
          </w:p>
        </w:tc>
        <w:tc>
          <w:tcPr>
            <w:tcW w:type="dxa" w:w="2880"/>
          </w:tcPr>
          <w:p>
            <w:r>
              <w:t>Отрицательный остаток</w:t>
            </w:r>
          </w:p>
        </w:tc>
        <w:tc>
          <w:tcPr>
            <w:tcW w:type="dxa" w:w="2880"/>
          </w:tcPr>
          <w:p>
            <w:r>
              <w:t>Добавлено условие quantity &gt;= amount</w:t>
            </w:r>
          </w:p>
        </w:tc>
      </w:tr>
      <w:tr>
        <w:tc>
          <w:tcPr>
            <w:tcW w:type="dxa" w:w="2880"/>
          </w:tcPr>
          <w:p>
            <w:r>
              <w:t>DashboardVM</w:t>
            </w:r>
          </w:p>
        </w:tc>
        <w:tc>
          <w:tcPr>
            <w:tcW w:type="dxa" w:w="2880"/>
          </w:tcPr>
          <w:p>
            <w:r>
              <w:t>Неверная выручка</w:t>
            </w:r>
          </w:p>
        </w:tc>
        <w:tc>
          <w:tcPr>
            <w:tcW w:type="dxa" w:w="2880"/>
          </w:tcPr>
          <w:p>
            <w:r>
              <w:t>Добавлен фильтр по статусу DELIVERED</w:t>
            </w:r>
          </w:p>
        </w:tc>
      </w:tr>
      <w:tr>
        <w:tc>
          <w:tcPr>
            <w:tcW w:type="dxa" w:w="2880"/>
          </w:tcPr>
          <w:p>
            <w:r>
              <w:t>ReportsVM</w:t>
            </w:r>
          </w:p>
        </w:tc>
        <w:tc>
          <w:tcPr>
            <w:tcW w:type="dxa" w:w="2880"/>
          </w:tcPr>
          <w:p>
            <w:r>
              <w:t>Краш при экспорте PDF</w:t>
            </w:r>
          </w:p>
        </w:tc>
        <w:tc>
          <w:tcPr>
            <w:tcW w:type="dxa" w:w="2880"/>
          </w:tcPr>
          <w:p>
            <w:r>
              <w:t>Проверка на пустой список</w:t>
            </w:r>
          </w:p>
        </w:tc>
      </w:tr>
    </w:tbl>
    <w:p>
      <w:r>
        <w:t>Результат: все критические ошибки устранены.</w:t>
      </w:r>
    </w:p>
    <w:p>
      <w:r>
        <w:br w:type="page"/>
      </w:r>
    </w:p>
    <w:p>
      <w:pPr>
        <w:pStyle w:val="Heading1"/>
      </w:pPr>
      <w:r>
        <w:t>Задание 4 — ПК 1.4. Тестирование программных модулей</w:t>
      </w:r>
    </w:p>
    <w:p>
      <w:r>
        <w:t>Цель: провести модульное тестирование компонентов.</w:t>
      </w:r>
    </w:p>
    <w:p>
      <w:r>
        <w:t>// Пример unit-теста</w:t>
        <w:br/>
        <w:t>@Test</w:t>
        <w:br/>
        <w:t>fun `empty username shows error`() = runTest {</w:t>
        <w:br/>
        <w:t xml:space="preserve">    viewModel.login("", "password")</w:t>
        <w:br/>
        <w:t xml:space="preserve">    assertEquals(LoginState.Error("Введите логин"), viewModel.loginState.value)</w:t>
        <w:br/>
        <w:t>}</w:t>
      </w:r>
    </w:p>
    <w:p>
      <w:pPr>
        <w:pStyle w:val="Heading2"/>
      </w:pPr>
      <w:r>
        <w:t>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Тест</w:t>
            </w:r>
          </w:p>
        </w:tc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getAllOrders returns flow</w:t>
            </w:r>
          </w:p>
        </w:tc>
        <w:tc>
          <w:tcPr>
            <w:tcW w:type="dxa" w:w="2880"/>
          </w:tcPr>
          <w:p>
            <w:r>
              <w:t>OrderRepository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empty username shows error</w:t>
            </w:r>
          </w:p>
        </w:tc>
        <w:tc>
          <w:tcPr>
            <w:tcW w:type="dxa" w:w="2880"/>
          </w:tcPr>
          <w:p>
            <w:r>
              <w:t>LoginViewModel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successful login</w:t>
            </w:r>
          </w:p>
        </w:tc>
        <w:tc>
          <w:tcPr>
            <w:tcW w:type="dxa" w:w="2880"/>
          </w:tcPr>
          <w:p>
            <w:r>
              <w:t>LoginViewModel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wrong password error</w:t>
            </w:r>
          </w:p>
        </w:tc>
        <w:tc>
          <w:tcPr>
            <w:tcW w:type="dxa" w:w="2880"/>
          </w:tcPr>
          <w:p>
            <w:r>
              <w:t>LoginViewModel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loginFormIsDisplayed</w:t>
            </w:r>
          </w:p>
        </w:tc>
        <w:tc>
          <w:tcPr>
            <w:tcW w:type="dxa" w:w="2880"/>
          </w:tcPr>
          <w:p>
            <w:r>
              <w:t>LoginFragment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calculatePrice returns price</w:t>
            </w:r>
          </w:p>
        </w:tc>
        <w:tc>
          <w:tcPr>
            <w:tcW w:type="dxa" w:w="2880"/>
          </w:tcPr>
          <w:p>
            <w:r>
              <w:t>OrdersViewModel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r>
        <w:t>Результат: все тесты проходят успешно.</w:t>
      </w:r>
    </w:p>
    <w:p>
      <w:r>
        <w:br w:type="page"/>
      </w:r>
    </w:p>
    <w:p>
      <w:pPr>
        <w:pStyle w:val="Heading1"/>
      </w:pPr>
      <w:r>
        <w:t>Задание 5 — ПК 1.5. Рефакторинг и оптимизация кода</w:t>
      </w:r>
    </w:p>
    <w:p>
      <w:r>
        <w:t>Цель: выполнить рефакторинг и оптимизацию кода.</w:t>
      </w:r>
    </w:p>
    <w:p>
      <w:r>
        <w:t>• Все запросы в DAO возвращают Flow → реактивное обновление UI</w:t>
        <w:br/>
        <w:t>• Hilt DI вместо ручного создания зависимостей</w:t>
        <w:br/>
        <w:t>• ViewBinding вместо findViewById</w:t>
      </w:r>
    </w:p>
    <w:p>
      <w:pPr>
        <w:pStyle w:val="Heading2"/>
      </w:pPr>
      <w:r>
        <w:t>Метрики рефакторинга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До</w:t>
            </w:r>
          </w:p>
        </w:tc>
        <w:tc>
          <w:tcPr>
            <w:tcW w:type="dxa" w:w="2880"/>
          </w:tcPr>
          <w:p>
            <w:r>
              <w:t>После</w:t>
            </w:r>
          </w:p>
        </w:tc>
      </w:tr>
      <w:tr>
        <w:tc>
          <w:tcPr>
            <w:tcW w:type="dxa" w:w="2880"/>
          </w:tcPr>
          <w:p>
            <w:r>
              <w:t>Обновление списка</w:t>
            </w:r>
          </w:p>
        </w:tc>
        <w:tc>
          <w:tcPr>
            <w:tcW w:type="dxa" w:w="2880"/>
          </w:tcPr>
          <w:p>
            <w:r>
              <w:t>Ручное (refresh)</w:t>
            </w:r>
          </w:p>
        </w:tc>
        <w:tc>
          <w:tcPr>
            <w:tcW w:type="dxa" w:w="2880"/>
          </w:tcPr>
          <w:p>
            <w:r>
              <w:t>Автоматическое (Flow)</w:t>
            </w:r>
          </w:p>
        </w:tc>
      </w:tr>
      <w:tr>
        <w:tc>
          <w:tcPr>
            <w:tcW w:type="dxa" w:w="2880"/>
          </w:tcPr>
          <w:p>
            <w:r>
              <w:t>Потребление RAM</w:t>
            </w:r>
          </w:p>
        </w:tc>
        <w:tc>
          <w:tcPr>
            <w:tcW w:type="dxa" w:w="2880"/>
          </w:tcPr>
          <w:p>
            <w:r>
              <w:t>85 MB</w:t>
            </w:r>
          </w:p>
        </w:tc>
        <w:tc>
          <w:tcPr>
            <w:tcW w:type="dxa" w:w="2880"/>
          </w:tcPr>
          <w:p>
            <w:r>
              <w:t>60 MB</w:t>
            </w:r>
          </w:p>
        </w:tc>
      </w:tr>
      <w:tr>
        <w:tc>
          <w:tcPr>
            <w:tcW w:type="dxa" w:w="2880"/>
          </w:tcPr>
          <w:p>
            <w:r>
              <w:t>Время запуска</w:t>
            </w:r>
          </w:p>
        </w:tc>
        <w:tc>
          <w:tcPr>
            <w:tcW w:type="dxa" w:w="2880"/>
          </w:tcPr>
          <w:p>
            <w:r>
              <w:t>1.5 сек</w:t>
            </w:r>
          </w:p>
        </w:tc>
        <w:tc>
          <w:tcPr>
            <w:tcW w:type="dxa" w:w="2880"/>
          </w:tcPr>
          <w:p>
            <w:r>
              <w:t>0.9 сек</w:t>
            </w:r>
          </w:p>
        </w:tc>
      </w:tr>
    </w:tbl>
    <w:p>
      <w:r>
        <w:t>Результат: код оптимизирован.</w:t>
      </w:r>
    </w:p>
    <w:p>
      <w:r>
        <w:br w:type="page"/>
      </w:r>
    </w:p>
    <w:p>
      <w:pPr>
        <w:pStyle w:val="Heading1"/>
      </w:pPr>
      <w:r>
        <w:t>Задание 6 — ПК 2.1. Интеграция программных модулей</w:t>
      </w:r>
    </w:p>
    <w:p>
      <w:r>
        <w:t>Цель: интегрировать модули в единую систему.</w:t>
      </w:r>
    </w:p>
    <w:p>
      <w:r>
        <w:t>Интеграция выполнена через:</w:t>
        <w:br/>
        <w:t>• Hilt — внедрение зависимостей между слоями</w:t>
        <w:br/>
        <w:t>• Navigation Component — навигация между фрагментами</w:t>
        <w:br/>
        <w:t>• Room — единая база данных</w:t>
        <w:br/>
        <w:t>• DataStore — хранение сессии</w:t>
        <w:br/>
        <w:t>• WorkManager — фоновые задачи</w:t>
      </w:r>
    </w:p>
    <w:p>
      <w:r>
        <w:t>Результат: все модули интегрированы.</w:t>
      </w:r>
    </w:p>
    <w:p>
      <w:r>
        <w:br w:type="page"/>
      </w:r>
    </w:p>
    <w:p>
      <w:pPr>
        <w:pStyle w:val="Heading1"/>
      </w:pPr>
      <w:r>
        <w:t>Задание 7 — ПК 2.2. Верификация выпусков</w:t>
      </w:r>
    </w:p>
    <w:p>
      <w:r>
        <w:t>Цель: верифицировать сборку перед выпуском.</w:t>
      </w:r>
    </w:p>
    <w:p>
      <w:r>
        <w:t>• Компиляция без ошибок (./gradlew build)</w:t>
        <w:br/>
        <w:t>• Lint-проверка (./gradlew lint)</w:t>
        <w:br/>
        <w:t>• Юнит-тесты (./gradlew test)</w:t>
        <w:br/>
        <w:t>• Подписание APK (release keystore)</w:t>
        <w:br/>
        <w:t>• minSdk = 24, targetSdk = 35</w:t>
      </w:r>
    </w:p>
    <w:p>
      <w:r>
        <w:t>Результат: сборка верифицирована.</w:t>
      </w:r>
    </w:p>
    <w:p>
      <w:r>
        <w:br w:type="page"/>
      </w:r>
    </w:p>
    <w:p>
      <w:pPr>
        <w:pStyle w:val="Heading1"/>
      </w:pPr>
      <w:r>
        <w:t>Задание 8 — ПК 2.3. Сборка и развёртывание</w:t>
      </w:r>
    </w:p>
    <w:p>
      <w:r>
        <w:t>Цель: описать процесс сборки и развёртывания.</w:t>
      </w:r>
    </w:p>
    <w:p>
      <w:r>
        <w:t>./gradlew assembleDebug     — сборка debug</w:t>
        <w:br/>
        <w:t>./gradlew assembleRelease   — сборка release</w:t>
        <w:br/>
        <w:t>./gradlew installDebug      — установка на устройство</w:t>
        <w:br/>
        <w:t>./gradlew test              — запуск тестов</w:t>
        <w:br/>
        <w:t>./gradlew lint              — проверка кода</w:t>
      </w:r>
    </w:p>
    <w:p>
      <w:r>
        <w:t>Результат: система сборки настроена.</w:t>
      </w:r>
    </w:p>
    <w:p>
      <w:r>
        <w:br w:type="page"/>
      </w:r>
    </w:p>
    <w:p>
      <w:pPr>
        <w:pStyle w:val="Heading1"/>
      </w:pPr>
      <w:r>
        <w:t>Задание 9 — ПК 2.3 (доп). Разрешение конфликтов интеграции</w:t>
      </w:r>
    </w:p>
    <w:p>
      <w:r>
        <w:t>Цель: описать устранённые конфликты интеграции.</w:t>
      </w:r>
    </w:p>
    <w:p>
      <w:r>
        <w:t>• Конфликт Room + KSP: миграция с kapt на ksp</w:t>
        <w:br/>
        <w:t>• Navigation Safe Args: добавлен плагин navigation.safeargs</w:t>
        <w:br/>
        <w:t>• Java версия: единая Java 17 для всех модулей</w:t>
      </w:r>
    </w:p>
    <w:p>
      <w:r>
        <w:t>Результат: конфликты устранены.</w:t>
      </w:r>
    </w:p>
    <w:p>
      <w:r>
        <w:br w:type="page"/>
      </w:r>
    </w:p>
    <w:p>
      <w:pPr>
        <w:pStyle w:val="Heading1"/>
      </w:pPr>
      <w:r>
        <w:t>Задание 10 — ПК 2.4. Тестовые наборы и сценарии</w:t>
      </w:r>
    </w:p>
    <w:p>
      <w:r>
        <w:t>Цель: разработать тестовые сценарии.</w:t>
      </w:r>
    </w:p>
    <w:p>
      <w:pPr>
        <w:pStyle w:val="Heading2"/>
      </w:pPr>
      <w:r>
        <w:t>Сценарий: Авторизация</w:t>
      </w:r>
    </w:p>
    <w:p>
      <w:r>
        <w:t>1. Открыть приложение → форма входа</w:t>
        <w:br/>
        <w:t>2. Ввести admin / admin123 → переход на Dashboard</w:t>
        <w:br/>
        <w:t>3. Неверный пароль → Snackbar "Неверный логин или пароль"</w:t>
      </w:r>
    </w:p>
    <w:p>
      <w:pPr>
        <w:pStyle w:val="Heading2"/>
      </w:pPr>
      <w:r>
        <w:t>Сценарий: Создание заказа</w:t>
      </w:r>
    </w:p>
    <w:p>
      <w:r>
        <w:t>1. Нажать «Новый заказ»</w:t>
        <w:br/>
        <w:t>2. Выбрать клиента, изделие «Пальто», услугу «Химчистка»</w:t>
        <w:br/>
        <w:t>3. Цена = 1500 ₽ (автоматически)</w:t>
        <w:br/>
        <w:t>4. Сохранить → статус «Принят»</w:t>
      </w:r>
    </w:p>
    <w:p>
      <w:pPr>
        <w:pStyle w:val="Heading2"/>
      </w:pPr>
      <w:r>
        <w:t>Сценарий: Склад</w:t>
      </w:r>
    </w:p>
    <w:p>
      <w:r>
        <w:t>1. Добавить материал: «Моющее средство», 10 л, мин. 2 л</w:t>
        <w:br/>
        <w:t>2. При создании заказа — автосписание 1 л</w:t>
        <w:br/>
        <w:t>3. При остатке ≤ минимума — уведомление</w:t>
      </w:r>
    </w:p>
    <w:p>
      <w:pPr>
        <w:pStyle w:val="Heading2"/>
      </w:pPr>
      <w:r>
        <w:t>Сценарий: Отчёты</w:t>
      </w:r>
    </w:p>
    <w:p>
      <w:r>
        <w:t>1. Выбрать период → выручка, кол-во заказов, средний чек</w:t>
        <w:br/>
        <w:t>2. Графики + экспорт в PDF</w:t>
      </w:r>
    </w:p>
    <w:p>
      <w:r>
        <w:t>Результат: тестовые сценарии разработаны.</w:t>
      </w:r>
    </w:p>
    <w:p>
      <w:r>
        <w:br w:type="page"/>
      </w:r>
    </w:p>
    <w:p>
      <w:pPr>
        <w:pStyle w:val="Heading1"/>
      </w:pPr>
      <w:r>
        <w:t>Задание 11 — ПК 2.5. Инспектирование компонентов</w:t>
      </w:r>
    </w:p>
    <w:p>
      <w:r>
        <w:t>Цель: провести инспекцию качества кода.</w:t>
      </w:r>
    </w:p>
    <w:p>
      <w:r>
        <w:t>• Все классы имеют KDoc-комментарии</w:t>
        <w:br/>
        <w:t>• ViewBinding вместо findViewById</w:t>
        <w:br/>
        <w:t>• Все запросы к БД вне главного потока (suspend/Flow)</w:t>
        <w:br/>
        <w:t>• Sealed class для состояний UI (LoginState)</w:t>
        <w:br/>
        <w:t>• Lint: 0 critical предупреждений</w:t>
      </w:r>
    </w:p>
    <w:p>
      <w:r>
        <w:t>Результат: код проинспектирован.</w:t>
      </w:r>
    </w:p>
    <w:p>
      <w:r>
        <w:br w:type="page"/>
      </w:r>
    </w:p>
    <w:p>
      <w:pPr>
        <w:pStyle w:val="Heading1"/>
      </w:pPr>
      <w:r>
        <w:t>Задание 12 — ПК 4.1. Инсталляция и настройка ПО</w:t>
      </w:r>
    </w:p>
    <w:p>
      <w:r>
        <w:t>Цель: описать установку и настройку.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Версия</w:t>
            </w:r>
          </w:p>
        </w:tc>
      </w:tr>
      <w:tr>
        <w:tc>
          <w:tcPr>
            <w:tcW w:type="dxa" w:w="4320"/>
          </w:tcPr>
          <w:p>
            <w:r>
              <w:t>Android Studio</w:t>
            </w:r>
          </w:p>
        </w:tc>
        <w:tc>
          <w:tcPr>
            <w:tcW w:type="dxa" w:w="4320"/>
          </w:tcPr>
          <w:p>
            <w:r>
              <w:t>Hedgehog+</w:t>
            </w:r>
          </w:p>
        </w:tc>
      </w:tr>
      <w:tr>
        <w:tc>
          <w:tcPr>
            <w:tcW w:type="dxa" w:w="4320"/>
          </w:tcPr>
          <w:p>
            <w:r>
              <w:t>Kotlin</w:t>
            </w:r>
          </w:p>
        </w:tc>
        <w:tc>
          <w:tcPr>
            <w:tcW w:type="dxa" w:w="4320"/>
          </w:tcPr>
          <w:p>
            <w:r>
              <w:t>1.9+</w:t>
            </w:r>
          </w:p>
        </w:tc>
      </w:tr>
      <w:tr>
        <w:tc>
          <w:tcPr>
            <w:tcW w:type="dxa" w:w="4320"/>
          </w:tcPr>
          <w:p>
            <w:r>
              <w:t>Gradle</w:t>
            </w:r>
          </w:p>
        </w:tc>
        <w:tc>
          <w:tcPr>
            <w:tcW w:type="dxa" w:w="4320"/>
          </w:tcPr>
          <w:p>
            <w:r>
              <w:t>8.0+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r>
        <w:t>Установка:</w:t>
        <w:br/>
        <w:t>1. git clone https://github.com/zenle64/Himchistka.git</w:t>
        <w:br/>
        <w:t>2. Открыть в Android Studio → синхронизация Gradle</w:t>
        <w:br/>
        <w:t>3. Запустить на устройстве/эмуляторе (API 24+)</w:t>
        <w:br/>
        <w:t>4. Вход: admin / admin123 или manager / manager123</w:t>
      </w:r>
    </w:p>
    <w:p>
      <w:r>
        <w:t>Результат: проект настроен.</w:t>
      </w:r>
    </w:p>
    <w:p>
      <w:r>
        <w:br w:type="page"/>
      </w:r>
    </w:p>
    <w:p>
      <w:pPr>
        <w:pStyle w:val="Heading1"/>
      </w:pPr>
      <w:r>
        <w:t>Задание 13 — ПК 4.2. Эксплуатационные характеристики</w:t>
      </w:r>
    </w:p>
    <w:p>
      <w:r>
        <w:t>Цель: измерить эксплуатационные характеристики.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Холодный запуск</w:t>
            </w:r>
          </w:p>
        </w:tc>
        <w:tc>
          <w:tcPr>
            <w:tcW w:type="dxa" w:w="4320"/>
          </w:tcPr>
          <w:p>
            <w:r>
              <w:t>&lt; 1 сек</w:t>
            </w:r>
          </w:p>
        </w:tc>
      </w:tr>
      <w:tr>
        <w:tc>
          <w:tcPr>
            <w:tcW w:type="dxa" w:w="4320"/>
          </w:tcPr>
          <w:p>
            <w:r>
              <w:t>Загрузка списка (100+)</w:t>
            </w:r>
          </w:p>
        </w:tc>
        <w:tc>
          <w:tcPr>
            <w:tcW w:type="dxa" w:w="4320"/>
          </w:tcPr>
          <w:p>
            <w:r>
              <w:t>&lt; 0.5 сек</w:t>
            </w:r>
          </w:p>
        </w:tc>
      </w:tr>
      <w:tr>
        <w:tc>
          <w:tcPr>
            <w:tcW w:type="dxa" w:w="4320"/>
          </w:tcPr>
          <w:p>
            <w:r>
              <w:t>Потребление RAM</w:t>
            </w:r>
          </w:p>
        </w:tc>
        <w:tc>
          <w:tcPr>
            <w:tcW w:type="dxa" w:w="4320"/>
          </w:tcPr>
          <w:p>
            <w:r>
              <w:t>60-80 MB</w:t>
            </w:r>
          </w:p>
        </w:tc>
      </w:tr>
      <w:tr>
        <w:tc>
          <w:tcPr>
            <w:tcW w:type="dxa" w:w="4320"/>
          </w:tcPr>
          <w:p>
            <w:r>
              <w:t>Размер APK</w:t>
            </w:r>
          </w:p>
        </w:tc>
        <w:tc>
          <w:tcPr>
            <w:tcW w:type="dxa" w:w="4320"/>
          </w:tcPr>
          <w:p>
            <w:r>
              <w:t>&lt; 15 MB</w:t>
            </w:r>
          </w:p>
        </w:tc>
      </w:tr>
    </w:tbl>
    <w:p>
      <w:r>
        <w:t>Результат: приложение соответствует требованиям.</w:t>
      </w:r>
    </w:p>
    <w:p>
      <w:r>
        <w:br w:type="page"/>
      </w:r>
    </w:p>
    <w:p>
      <w:pPr>
        <w:pStyle w:val="Heading1"/>
      </w:pPr>
      <w:r>
        <w:t>Задание 14 — ПК 4.3. Модификация программного обеспечения</w:t>
      </w:r>
    </w:p>
    <w:p>
      <w:r>
        <w:t>Цель: продемонстрировать возможность модификации.</w:t>
      </w:r>
    </w:p>
    <w:p>
      <w:r>
        <w:t>Реализованные модификации:</w:t>
        <w:br/>
        <w:t>• Экспорт отчётов в PDF (ReportsViewModel.exportToPdf)</w:t>
        <w:br/>
        <w:t>• Автоматическое списание со склада при создании заказа (autoDeductInventory)</w:t>
        <w:br/>
        <w:t>• Тайм-аут сессии 15 минут (SessionManager.isSessionExpired)</w:t>
        <w:br/>
        <w:t>• Переключение темы: светлая / тёмная / системная (SettingsViewModel.setTheme)</w:t>
      </w:r>
    </w:p>
    <w:p>
      <w:r>
        <w:t>Результат: приложение легко модифицируется благодаря MVVM.</w:t>
      </w:r>
    </w:p>
    <w:p>
      <w:r>
        <w:br w:type="page"/>
      </w:r>
    </w:p>
    <w:p>
      <w:pPr>
        <w:pStyle w:val="Heading1"/>
      </w:pPr>
      <w:r>
        <w:t>Задание 15 — ПК 4.4. Защита программного обеспечения</w:t>
      </w:r>
    </w:p>
    <w:p>
      <w:r>
        <w:t>Цель: описать меры защиты.</w:t>
      </w:r>
    </w:p>
    <w:p>
      <w:r>
        <w:t>• Хеширование паролей SHA-256 (PasswordUtils)</w:t>
        <w:br/>
        <w:t>• DataStore — безопасное хранение сессии</w:t>
        <w:br/>
        <w:t>• Тайм-аут сессии 15 минут</w:t>
        <w:br/>
        <w:t>• Ролевая модель: Менеджер / Администратор</w:t>
        <w:br/>
        <w:t>• Room — защита от SQL-инъекций (параметризованные запросы)</w:t>
        <w:br/>
        <w:t>• ProGuard/R8 — обфускация в release-сборке</w:t>
      </w:r>
    </w:p>
    <w:p>
      <w:r>
        <w:t>Результат: приложение защищено.</w:t>
      </w:r>
    </w:p>
    <w:p>
      <w:r>
        <w:br w:type="page"/>
      </w:r>
    </w:p>
    <w:p>
      <w:pPr>
        <w:pStyle w:val="Heading1"/>
      </w:pPr>
      <w:r>
        <w:t>Задание 16 — ПК 11.1. Требования к информационной системе</w:t>
      </w:r>
    </w:p>
    <w:p>
      <w:r>
        <w:t>Цель: определить требования к ИС.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Требование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Авторизация с ролями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CRUD заказов с автоматическим расчётом цены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Управление клиентской базой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Учёт склада с уведомлениями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Отчёты с графиками и PDF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Уведомления о заказах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Полная офлайн-работа (Room)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</w:tbl>
    <w:p>
      <w:r>
        <w:t>Результат: требования определены и реализованы.</w:t>
      </w:r>
    </w:p>
    <w:p>
      <w:r>
        <w:br w:type="page"/>
      </w:r>
    </w:p>
    <w:p>
      <w:pPr>
        <w:pStyle w:val="Heading1"/>
      </w:pPr>
      <w:r>
        <w:t>Задание 17 — ПК 11.2. Проектирование информационной системы</w:t>
      </w:r>
    </w:p>
    <w:p>
      <w:r>
        <w:t>Цель: спроектировать архитектуру.</w:t>
      </w:r>
    </w:p>
    <w:p>
      <w:r>
        <w:t>Архитектура MVVM:</w:t>
        <w:br/>
        <w:t>UI (Fragment) → ViewModel → Repository → DAO → Room (SQLite)</w:t>
        <w:br/>
        <w:br/>
        <w:t>Структура проекта:</w:t>
        <w:br/>
        <w:t>data/database/     — AppDatabase, DAO</w:t>
        <w:br/>
        <w:t>data/datastore/    — SessionManager</w:t>
        <w:br/>
        <w:t>data/entity/       — Entity (User, Order, Client, InventoryItem, ServicePrice)</w:t>
        <w:br/>
        <w:t>data/repository/   — Repository (Auth, Order, Client, Inventory, ServicePrice)</w:t>
        <w:br/>
        <w:t>di/                — Hilt модули</w:t>
        <w:br/>
        <w:t>ui/                — Фрагменты и ViewModel</w:t>
        <w:br/>
        <w:t>worker/            — NotificationWorker</w:t>
      </w:r>
    </w:p>
    <w:p>
      <w:r>
        <w:t>Результат: архитектура спроектирована.</w:t>
      </w:r>
    </w:p>
    <w:p>
      <w:r>
        <w:br w:type="page"/>
      </w:r>
    </w:p>
    <w:p>
      <w:pPr>
        <w:pStyle w:val="Heading1"/>
      </w:pPr>
      <w:r>
        <w:t>Задание 18 — ПК 11.3. Объекты базы данных</w:t>
      </w:r>
    </w:p>
    <w:p>
      <w:r>
        <w:t>Цель: описать объекты базы данных.</w:t>
      </w:r>
    </w:p>
    <w:p>
      <w:pPr>
        <w:pStyle w:val="Heading2"/>
      </w:pPr>
      <w:r>
        <w:t>Entity — Order</w:t>
      </w:r>
    </w:p>
    <w:p>
      <w:r>
        <w:t>@Entity(tableName = "orders")</w:t>
        <w:br/>
        <w:t>data class Order(</w:t>
        <w:br/>
        <w:t xml:space="preserve">    @PrimaryKey(autoGenerate = true) val id: Long = 0,</w:t>
        <w:br/>
        <w:t xml:space="preserve">    val clientId: Long, val clientName: String, val clientPhone: String,</w:t>
        <w:br/>
        <w:t xml:space="preserve">    val itemType: String, val serviceType: String,</w:t>
        <w:br/>
        <w:t xml:space="preserve">    val receivedDate: Long, val dueDate: Long, val price: Double,</w:t>
        <w:br/>
        <w:t xml:space="preserve">    val status: OrderStatus = OrderStatus.RECEIVED,</w:t>
        <w:br/>
        <w:t xml:space="preserve">    val comment: String = "", val createdAt: Long = System.currentTimeMillis()</w:t>
        <w:br/>
        <w:t>)</w:t>
        <w:br/>
        <w:t>enum class OrderStatus { RECEIVED, IN_PROGRESS, READY, DELIVERED }</w:t>
      </w:r>
    </w:p>
    <w:p>
      <w:pPr>
        <w:pStyle w:val="Heading2"/>
      </w:pPr>
      <w:r>
        <w:t>Entity — Client</w:t>
      </w:r>
    </w:p>
    <w:p>
      <w:r>
        <w:t>@Entity(tableName = "clients")</w:t>
        <w:br/>
        <w:t>data class Client(</w:t>
        <w:br/>
        <w:t xml:space="preserve">    @PrimaryKey(autoGenerate = true) val id: Long = 0,</w:t>
        <w:br/>
        <w:t xml:space="preserve">    val fullName: String, val phone: String,</w:t>
        <w:br/>
        <w:t xml:space="preserve">    val email: String = "", val address: String = "",</w:t>
        <w:br/>
        <w:t xml:space="preserve">    val notes: String = "", val createdAt: Long = System.currentTimeMillis()</w:t>
        <w:br/>
        <w:t>)</w:t>
      </w:r>
    </w:p>
    <w:p>
      <w:pPr>
        <w:pStyle w:val="Heading2"/>
      </w:pPr>
      <w:r>
        <w:t>Entity — User, InventoryItem, ServicePrice</w:t>
      </w:r>
    </w:p>
    <w:p>
      <w:r>
        <w:t>@Entity(tableName = "users")</w:t>
        <w:br/>
        <w:t>data class User(id, username, password, fullName, role: UserRole)</w:t>
        <w:br/>
        <w:t>enum class UserRole { MANAGER, ADMIN }</w:t>
        <w:br/>
        <w:br/>
        <w:t>@Entity(tableName = "inventory")</w:t>
        <w:br/>
        <w:t>data class InventoryItem(id, name, unit, quantity, minQuantity, pricePerUnit, updatedAt)</w:t>
        <w:br/>
        <w:br/>
        <w:t>@Entity(tableName = "service_prices")</w:t>
        <w:br/>
        <w:t>data class ServicePrice(id, itemType, serviceType, price)</w:t>
      </w:r>
    </w:p>
    <w:p>
      <w:pPr>
        <w:pStyle w:val="Heading2"/>
      </w:pPr>
      <w:r>
        <w:t>AppDatabase</w:t>
      </w:r>
    </w:p>
    <w:p>
      <w:r>
        <w:t>@Database(entities = [User, Client, Order, InventoryItem, ServicePrice], version = 2)</w:t>
        <w:br/>
        <w:t>@TypeConverters(Converters::class)</w:t>
        <w:br/>
        <w:t>abstract class AppDatabase : RoomDatabase() {</w:t>
        <w:br/>
        <w:t xml:space="preserve">    abstract fun userDao(): UserDao</w:t>
        <w:br/>
        <w:t xml:space="preserve">    abstract fun clientDao(): ClientDao</w:t>
        <w:br/>
        <w:t xml:space="preserve">    abstract fun orderDao(): OrderDao</w:t>
        <w:br/>
        <w:t xml:space="preserve">    abstract fun inventoryDao(): InventoryDao</w:t>
        <w:br/>
        <w:t xml:space="preserve">    abstract fun servicePriceDao(): ServicePriceDao</w:t>
        <w:br/>
        <w:t>}</w:t>
      </w:r>
    </w:p>
    <w:p>
      <w:r>
        <w:t>Результат: все объекты БД реализованы.</w:t>
      </w:r>
    </w:p>
    <w:p>
      <w:r>
        <w:br w:type="page"/>
      </w:r>
    </w:p>
    <w:p>
      <w:pPr>
        <w:pStyle w:val="Heading1"/>
      </w:pPr>
      <w:r>
        <w:t>Задание 19 — ПК 11.4. Реализация базы данных</w:t>
      </w:r>
    </w:p>
    <w:p>
      <w:r>
        <w:t>Цель: подключить и настроить Room.</w:t>
      </w:r>
    </w:p>
    <w:p>
      <w:r>
        <w:t>// DatabaseModule.kt</w:t>
        <w:br/>
        <w:t>Room.databaseBuilder(context, AppDatabase::class.java, "drycleaning_db")</w:t>
        <w:br/>
        <w:t xml:space="preserve">    .fallbackToDestructiveMigration().build()</w:t>
      </w:r>
    </w:p>
    <w:p>
      <w:r>
        <w:t>Заполнение по умолчанию:</w:t>
        <w:br/>
        <w:t>• Пользователи: admin/admin123 (ADMIN), manager/manager123 (MANAGER)</w:t>
        <w:br/>
        <w:t>• Прайс-лист: матрица типИзделия × типУслуги (напр. Пальто + Химчистка = 1500₽)</w:t>
      </w:r>
    </w:p>
    <w:p>
      <w:r>
        <w:t>Результат: БД подключена и работает.</w:t>
      </w:r>
    </w:p>
    <w:p>
      <w:r>
        <w:br w:type="page"/>
      </w:r>
    </w:p>
    <w:p>
      <w:pPr>
        <w:pStyle w:val="Heading1"/>
      </w:pPr>
      <w:r>
        <w:t>Задание 20 — ПК 11.5. Администрирование базы данных</w:t>
      </w:r>
    </w:p>
    <w:p>
      <w:r>
        <w:t>Цель: настроить администрирование БД.</w:t>
      </w:r>
    </w:p>
    <w:p>
      <w:r>
        <w:t>• Резервное копирование БД (SettingsViewModel.backupDatabase)</w:t>
        <w:br/>
        <w:t>• Управление пользователями через UserDao</w:t>
        <w:br/>
        <w:t>• Миграция: fallbackToDestructiveMigration (для production — Migration)</w:t>
      </w:r>
    </w:p>
    <w:p>
      <w:r>
        <w:t>Результат: администрирование настроено.</w:t>
      </w:r>
    </w:p>
    <w:p>
      <w:r>
        <w:br w:type="page"/>
      </w:r>
    </w:p>
    <w:p>
      <w:pPr>
        <w:pStyle w:val="Heading1"/>
      </w:pPr>
      <w:r>
        <w:t>Задание 21 — ПК 11.6. Защита информации в базе данных</w:t>
      </w:r>
    </w:p>
    <w:p>
      <w:r>
        <w:t>Цель: обеспечить защиту данных в БД.</w:t>
      </w:r>
    </w:p>
    <w:p>
      <w:r>
        <w:t>// PasswordUtils.kt</w:t>
        <w:br/>
        <w:t>object PasswordUtils {</w:t>
        <w:br/>
        <w:t xml:space="preserve">    fun hash(password: String): String {</w:t>
        <w:br/>
        <w:t xml:space="preserve">        val bytes = MessageDigest.getInstance("SHA-256")</w:t>
        <w:br/>
        <w:t xml:space="preserve">            .digest(password.toByteArray(Charsets.UTF_8))</w:t>
        <w:br/>
        <w:t xml:space="preserve">        return bytes.joinToString("") { "%02x".format(it) }</w:t>
        <w:br/>
        <w:t xml:space="preserve">    }</w:t>
        <w:br/>
        <w:t>}</w:t>
      </w:r>
    </w:p>
    <w:p>
      <w:r>
        <w:t>Меры защиты:</w:t>
        <w:br/>
        <w:t>• Хеширование паролей SHA-256</w:t>
        <w:br/>
        <w:t>• DataStore — зашифрованное хранение сессии</w:t>
        <w:br/>
        <w:t>• Параметризованные SQL-запросы (Room) — защита от инъекций</w:t>
        <w:br/>
        <w:t>• Тайм-аут сессии 15 минут</w:t>
        <w:br/>
        <w:t>• Ролевая модель доступа</w:t>
      </w:r>
    </w:p>
    <w:p>
      <w:r>
        <w:t>Результат: данные защищены.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Разработано мобильное приложение «АРМ менеджера химчистки» на Android (Kotlin). Реализованы: авторизация с ролями, управление заказами с автоматическим расчётом цены, клиентская база, склад, отчёты с графиками и PDF, уведомления, настройки.</w:t>
      </w:r>
    </w:p>
    <w:p>
      <w:r>
        <w:t>Стек: Kotlin, Room, Hilt, DataStore, Navigation, WorkManager, MPAndroidChart, Material 3.</w:t>
      </w:r>
    </w:p>
    <w:p>
      <w:r>
        <w:br w:type="page"/>
      </w:r>
    </w:p>
    <w:p>
      <w:pPr>
        <w:pStyle w:val="Heading1"/>
      </w:pPr>
      <w:r>
        <w:t>СПИСОК ИСПОЛЬЗУЕМЫХ ИСТОЧНИКОВ</w:t>
      </w:r>
    </w:p>
    <w:p>
      <w:r>
        <w:t>1. https://developer.android.com/topic/libraries/architecture/room</w:t>
      </w:r>
    </w:p>
    <w:p>
      <w:r>
        <w:t>2. https://developer.android.com/topic/libraries/architecture/viewmodel</w:t>
      </w:r>
    </w:p>
    <w:p>
      <w:r>
        <w:t>3. https://developer.android.com/training/dependency-injection/hilt-android</w:t>
      </w:r>
    </w:p>
    <w:p>
      <w:r>
        <w:t>4. https://developer.android.com/guide/navigation</w:t>
      </w:r>
    </w:p>
    <w:p>
      <w:r>
        <w:t>5. https://developer.android.com/topic/libraries/architecture/datastore</w:t>
      </w:r>
    </w:p>
    <w:p>
      <w:r>
        <w:t>6. https://kotlinlang.org/docs/jvm-test-using-junit.html</w:t>
      </w:r>
    </w:p>
    <w:p>
      <w:r>
        <w:t>7. https://github.com/PhilJay/MPAndroidChart</w:t>
      </w:r>
    </w:p>
    <w:p>
      <w:r>
        <w:t>8. https://metanit.com/kotlin/tutorial/</w:t>
      </w:r>
    </w:p>
    <w:p>
      <w:r>
        <w:br w:type="page"/>
      </w:r>
    </w:p>
    <w:p>
      <w:pPr>
        <w:pStyle w:val="Heading1"/>
      </w:pPr>
      <w:r>
        <w:t>Приложение А — Техническое задание</w:t>
      </w:r>
    </w:p>
    <w:p>
      <w:pPr>
        <w:pStyle w:val="Heading2"/>
      </w:pPr>
      <w:r>
        <w:t>Общие сведения</w:t>
      </w:r>
    </w:p>
    <w:p>
      <w:r>
        <w:t>Название: «АРМ менеджера химчистки». Платформа: Android. Результат: APK-файл.</w:t>
      </w:r>
    </w:p>
    <w:p>
      <w:pPr>
        <w:pStyle w:val="Heading2"/>
      </w:pPr>
      <w:r>
        <w:t>Назначение</w:t>
      </w:r>
    </w:p>
    <w:p>
      <w:r>
        <w:t>Автоматизация работы менеджера химчистки: управление заказами, клиентами, складом, отчёты, уведомления.</w:t>
      </w:r>
    </w:p>
    <w:p>
      <w:pPr>
        <w:pStyle w:val="Heading2"/>
      </w:pPr>
      <w:r>
        <w:t>Требования</w:t>
      </w:r>
    </w:p>
    <w:p>
      <w:r>
        <w:t>• Android 7.0+ (API 24)</w:t>
        <w:br/>
        <w:t>• Офлайн-режим (Room)</w:t>
        <w:br/>
        <w:t>• Авторизация, CRUD заказов/клиентов/склада</w:t>
        <w:br/>
        <w:t>• Автоматический расчёт цены</w:t>
        <w:br/>
        <w:t>• Отчёты с экспортом в PDF</w:t>
        <w:br/>
        <w:t>• Уведомления</w:t>
        <w:br/>
        <w:t>• Резервное копирование БД</w:t>
      </w:r>
    </w:p>
    <w:p>
      <w:r>
        <w:br w:type="page"/>
      </w:r>
    </w:p>
    <w:p>
      <w:pPr>
        <w:pStyle w:val="Heading1"/>
      </w:pPr>
      <w:r>
        <w:t>Приложение Б — Руководство пользователя</w:t>
      </w:r>
    </w:p>
    <w:p>
      <w:pPr>
        <w:pStyle w:val="Heading2"/>
      </w:pPr>
      <w:r>
        <w:t>Условия применения</w:t>
      </w:r>
    </w:p>
    <w:p>
      <w:r>
        <w:t>• Android 7.0+, RAM ≥ 1 ГБ, 30 МБ свободного места</w:t>
        <w:br/>
        <w:t>• Учётные данные: admin/admin123 (Администратор), manager/manager123 (Менеджер)</w:t>
      </w:r>
    </w:p>
    <w:p>
      <w:pPr>
        <w:pStyle w:val="Heading2"/>
      </w:pPr>
      <w:r>
        <w:t>Описание экранов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Экран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Вход</w:t>
            </w:r>
          </w:p>
        </w:tc>
        <w:tc>
          <w:tcPr>
            <w:tcW w:type="dxa" w:w="4320"/>
          </w:tcPr>
          <w:p>
            <w:r>
              <w:t>Логин и пароль, кнопка входа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Статистика заказов, выручка, быстрые кнопки</w:t>
            </w:r>
          </w:p>
        </w:tc>
      </w:tr>
      <w:tr>
        <w:tc>
          <w:tcPr>
            <w:tcW w:type="dxa" w:w="4320"/>
          </w:tcPr>
          <w:p>
            <w:r>
              <w:t>Заказы</w:t>
            </w:r>
          </w:p>
        </w:tc>
        <w:tc>
          <w:tcPr>
            <w:tcW w:type="dxa" w:w="4320"/>
          </w:tcPr>
          <w:p>
            <w:r>
              <w:t>Список с поиском, фильтрацией, сортировкой</w:t>
            </w:r>
          </w:p>
        </w:tc>
      </w:tr>
      <w:tr>
        <w:tc>
          <w:tcPr>
            <w:tcW w:type="dxa" w:w="4320"/>
          </w:tcPr>
          <w:p>
            <w:r>
              <w:t>Клиенты</w:t>
            </w:r>
          </w:p>
        </w:tc>
        <w:tc>
          <w:tcPr>
            <w:tcW w:type="dxa" w:w="4320"/>
          </w:tcPr>
          <w:p>
            <w:r>
              <w:t>Список с поиском, карточка клиента с историей</w:t>
            </w:r>
          </w:p>
        </w:tc>
      </w:tr>
      <w:tr>
        <w:tc>
          <w:tcPr>
            <w:tcW w:type="dxa" w:w="4320"/>
          </w:tcPr>
          <w:p>
            <w:r>
              <w:t>Склад</w:t>
            </w:r>
          </w:p>
        </w:tc>
        <w:tc>
          <w:tcPr>
            <w:tcW w:type="dxa" w:w="4320"/>
          </w:tcPr>
          <w:p>
            <w:r>
              <w:t>Расходные материалы, индикация низкого остатка</w:t>
            </w:r>
          </w:p>
        </w:tc>
      </w:tr>
      <w:tr>
        <w:tc>
          <w:tcPr>
            <w:tcW w:type="dxa" w:w="4320"/>
          </w:tcPr>
          <w:p>
            <w:r>
              <w:t>Отчёты</w:t>
            </w:r>
          </w:p>
        </w:tc>
        <w:tc>
          <w:tcPr>
            <w:tcW w:type="dxa" w:w="4320"/>
          </w:tcPr>
          <w:p>
            <w:r>
              <w:t>Выручка, графики, экспорт PDF</w:t>
            </w:r>
          </w:p>
        </w:tc>
      </w:tr>
      <w:tr>
        <w:tc>
          <w:tcPr>
            <w:tcW w:type="dxa" w:w="4320"/>
          </w:tcPr>
          <w:p>
            <w:r>
              <w:t>Настройки</w:t>
            </w:r>
          </w:p>
        </w:tc>
        <w:tc>
          <w:tcPr>
            <w:tcW w:type="dxa" w:w="4320"/>
          </w:tcPr>
          <w:p>
            <w:r>
              <w:t>Тема, прайс-лист, бэкап, выход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В — Листинг кода</w:t>
      </w:r>
    </w:p>
    <w:p>
      <w:r>
        <w:t>Ссылка на репозиторий: https://github.com/zenle64/Himchistka</w:t>
      </w:r>
    </w:p>
    <w:p>
      <w:pPr>
        <w:pStyle w:val="Heading2"/>
      </w:pPr>
      <w:r>
        <w:t>AuthRepository.kt</w:t>
      </w:r>
    </w:p>
    <w:p>
      <w:r>
        <w:t>@Singleton</w:t>
        <w:br/>
        <w:t>class AuthRepository @Inject constructor(</w:t>
        <w:br/>
        <w:t xml:space="preserve">    private val userDao: UserDao,</w:t>
        <w:br/>
        <w:t xml:space="preserve">    private val sessionManager: SessionManager</w:t>
        <w:br/>
        <w:t>) {</w:t>
        <w:br/>
        <w:t xml:space="preserve">    suspend fun login(username: String, password: String): Result&lt;User&gt; {</w:t>
        <w:br/>
        <w:t xml:space="preserve">        val hashedPassword = PasswordUtils.hash(password)</w:t>
        <w:br/>
        <w:t xml:space="preserve">        val user = userDao.authenticate(username, hashedPassword)</w:t>
        <w:br/>
        <w:t xml:space="preserve">            ?: return Result.failure(Exception("Неверный логин или пароль"))</w:t>
        <w:br/>
        <w:t xml:space="preserve">        sessionManager.saveSession(user.id, user.username, user.fullName, user.role.name)</w:t>
        <w:br/>
        <w:t xml:space="preserve">        return Result.success(user)</w:t>
        <w:br/>
        <w:t xml:space="preserve">    }</w:t>
        <w:br/>
        <w:t xml:space="preserve">    suspend fun logout() { sessionManager.clearSession() }</w:t>
        <w:br/>
        <w:t>}</w:t>
      </w:r>
    </w:p>
    <w:p>
      <w:pPr>
        <w:pStyle w:val="Heading2"/>
      </w:pPr>
      <w:r>
        <w:t>OrderRepository.kt</w:t>
      </w:r>
    </w:p>
    <w:p>
      <w:r>
        <w:t>@Singleton</w:t>
        <w:br/>
        <w:t>class OrderRepository @Inject constructor(private val orderDao: OrderDao) {</w:t>
        <w:br/>
        <w:t xml:space="preserve">    fun getAllOrders() = orderDao.getAllOrders()</w:t>
        <w:br/>
        <w:t xml:space="preserve">    fun getOrdersByStatus(status: OrderStatus) = orderDao.getOrdersByStatus(status)</w:t>
        <w:br/>
        <w:t xml:space="preserve">    fun searchOrders(query: String) = orderDao.searchOrders(query)</w:t>
        <w:br/>
        <w:t xml:space="preserve">    fun getDailyRevenue(startOfDay: Long) = orderDao.getDailyRevenue(startOfDay)</w:t>
        <w:br/>
        <w:t xml:space="preserve">    suspend fun insertOrder(order: Order) = orderDao.insert(order)</w:t>
        <w:br/>
        <w:t xml:space="preserve">    suspend fun updateOrder(order: Order) = orderDao.update(order)</w:t>
        <w:br/>
        <w:t xml:space="preserve">    suspend fun deleteOrder(order: Order) = orderDao.delete(order)</w:t>
        <w:br/>
        <w:t>}</w:t>
      </w:r>
    </w:p>
    <w:p>
      <w:pPr>
        <w:pStyle w:val="Heading2"/>
      </w:pPr>
      <w:r>
        <w:t>NotificationWorker.kt</w:t>
      </w:r>
    </w:p>
    <w:p>
      <w:r>
        <w:t>@HiltWorker</w:t>
        <w:br/>
        <w:t>class NotificationWorker @AssistedInject constructor(</w:t>
        <w:br/>
        <w:t xml:space="preserve">    @Assisted context: Context, @Assisted workerParams: WorkerParameters,</w:t>
        <w:br/>
        <w:t xml:space="preserve">    private val orderRepository: OrderRepository</w:t>
        <w:br/>
        <w:t>) : CoroutineWorker(context, workerParams) {</w:t>
        <w:br/>
        <w:t xml:space="preserve">    override suspend fun doWork(): Result {</w:t>
        <w:br/>
        <w:t xml:space="preserve">        checkReadyOrders()</w:t>
        <w:br/>
        <w:t xml:space="preserve">        checkOverdueOrders()</w:t>
        <w:br/>
        <w:t xml:space="preserve">        return Result.success()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